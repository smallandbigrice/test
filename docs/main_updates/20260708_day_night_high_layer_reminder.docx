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??" w:hAnsi="??" w:eastAsia="??"/>
          <w:b/>
          <w:sz w:val="32"/>
        </w:rPr>
        <w:t>???? / ??????????</w:t>
      </w:r>
    </w:p>
    <w:p>
      <w:pPr>
        <w:jc w:val="center"/>
      </w:pPr>
      <w:r>
        <w:rPr>
          <w:rFonts w:ascii="??" w:hAnsi="??" w:eastAsia="??"/>
          <w:b w:val="0"/>
          <w:sz w:val="20"/>
        </w:rPr>
        <w:t>2026-07-08</w:t>
      </w:r>
    </w:p>
    <w:p>
      <w:r>
        <w:rPr>
          <w:rFonts w:ascii="??" w:hAnsi="??" w:eastAsia="??"/>
          <w:b/>
          <w:sz w:val="26"/>
        </w:rPr>
        <w:t>????????</w:t>
      </w:r>
    </w:p>
    <w:p>
      <w:r>
        <w:rPr>
          <w:rFonts w:ascii="??" w:hAnsi="??" w:eastAsia="??"/>
          <w:b w:val="0"/>
          <w:sz w:val="22"/>
        </w:rPr>
        <w:t>???????????????? 26 ??????? 2K/1080p ?? ROI ?????????? 640x480 ????????160 ??????????????</w:t>
      </w:r>
    </w:p>
    <w:p>
      <w:r>
        <w:rPr>
          <w:rFonts w:ascii="??" w:hAnsi="??" w:eastAsia="??"/>
          <w:b/>
          <w:sz w:val="26"/>
        </w:rPr>
        <w:t>??????????</w:t>
      </w:r>
    </w:p>
    <w:p>
      <w:pPr>
        <w:pStyle w:val="ListBullet"/>
      </w:pPr>
      <w:r>
        <w:rPr>
          <w:rFonts w:ascii="??" w:hAnsi="??" w:eastAsia="??"/>
          <w:b w:val="0"/>
          <w:sz w:val="22"/>
        </w:rPr>
        <w:t>???UAV_SCENE_MODE=day?</w:t>
      </w:r>
    </w:p>
    <w:p>
      <w:pPr>
        <w:pStyle w:val="ListBullet"/>
      </w:pPr>
      <w:r>
        <w:rPr>
          <w:rFonts w:ascii="??" w:hAnsi="??" w:eastAsia="??"/>
          <w:b w:val="0"/>
          <w:sz w:val="22"/>
        </w:rPr>
        <w:t>???yolov5s_day_20260626.rknn?</w:t>
      </w:r>
    </w:p>
    <w:p>
      <w:pPr>
        <w:pStyle w:val="ListBullet"/>
      </w:pPr>
      <w:r>
        <w:rPr>
          <w:rFonts w:ascii="??" w:hAnsi="??" w:eastAsia="??"/>
          <w:b w:val="0"/>
          <w:sz w:val="22"/>
        </w:rPr>
        <w:t>???2560x1440????1920x1080??????3?</w:t>
      </w:r>
    </w:p>
    <w:p>
      <w:pPr>
        <w:pStyle w:val="ListBullet"/>
      </w:pPr>
      <w:r>
        <w:rPr>
          <w:rFonts w:ascii="??" w:hAnsi="??" w:eastAsia="??"/>
          <w:b w:val="0"/>
          <w:sz w:val="22"/>
        </w:rPr>
        <w:t>??????? + ???? + 640 ROI + YOLO/RKNN + ?????</w:t>
      </w:r>
    </w:p>
    <w:p>
      <w:pPr>
        <w:pStyle w:val="ListBullet"/>
      </w:pPr>
      <w:r>
        <w:rPr>
          <w:rFonts w:ascii="??" w:hAnsi="??" w:eastAsia="??"/>
          <w:b w:val="0"/>
          <w:sz w:val="22"/>
        </w:rPr>
        <w:t>???????????????????????????</w:t>
      </w:r>
    </w:p>
    <w:p>
      <w:r>
        <w:rPr>
          <w:rFonts w:ascii="??" w:hAnsi="??" w:eastAsia="??"/>
          <w:b/>
          <w:sz w:val="26"/>
        </w:rPr>
        <w:t>??????????</w:t>
      </w:r>
    </w:p>
    <w:p>
      <w:pPr>
        <w:pStyle w:val="ListBullet"/>
      </w:pPr>
      <w:r>
        <w:rPr>
          <w:rFonts w:ascii="??" w:hAnsi="??" w:eastAsia="??"/>
          <w:b w:val="0"/>
          <w:sz w:val="22"/>
        </w:rPr>
        <w:t>???UAV_SCENE_MODE=night?</w:t>
      </w:r>
    </w:p>
    <w:p>
      <w:pPr>
        <w:pStyle w:val="ListBullet"/>
      </w:pPr>
      <w:r>
        <w:rPr>
          <w:rFonts w:ascii="??" w:hAnsi="??" w:eastAsia="??"/>
          <w:b w:val="0"/>
          <w:sz w:val="22"/>
        </w:rPr>
        <w:t>???yolov5s_night_latest.rknn?</w:t>
      </w:r>
    </w:p>
    <w:p>
      <w:pPr>
        <w:pStyle w:val="ListBullet"/>
      </w:pPr>
      <w:r>
        <w:rPr>
          <w:rFonts w:ascii="??" w:hAnsi="??" w:eastAsia="??"/>
          <w:b w:val="0"/>
          <w:sz w:val="22"/>
        </w:rPr>
        <w:t>???640x480????640x480??????2?</w:t>
      </w:r>
    </w:p>
    <w:p>
      <w:pPr>
        <w:pStyle w:val="ListBullet"/>
      </w:pPr>
      <w:r>
        <w:rPr>
          <w:rFonts w:ascii="??" w:hAnsi="??" w:eastAsia="??"/>
          <w:b w:val="0"/>
          <w:sz w:val="22"/>
        </w:rPr>
        <w:t>????????????? 160x160 ROI ????? YOLO/RKNN?</w:t>
      </w:r>
    </w:p>
    <w:p>
      <w:pPr>
        <w:pStyle w:val="ListBullet"/>
      </w:pPr>
      <w:r>
        <w:rPr>
          <w:rFonts w:ascii="??" w:hAnsi="??" w:eastAsia="??"/>
          <w:b w:val="0"/>
          <w:sz w:val="22"/>
        </w:rPr>
        <w:t>????????????? ROI???????????? ROI ?????</w:t>
      </w:r>
    </w:p>
    <w:p>
      <w:r>
        <w:rPr>
          <w:rFonts w:ascii="??" w:hAnsi="??" w:eastAsia="??"/>
          <w:b/>
          <w:sz w:val="26"/>
        </w:rPr>
        <w:t>??????</w:t>
      </w:r>
    </w:p>
    <w:p>
      <w:r>
        <w:rPr>
          <w:rFonts w:ascii="Consolas" w:hAnsi="Consolas" w:eastAsia="Consolas"/>
          <w:sz w:val="18"/>
        </w:rPr>
        <w:t>.\scripts\switch_board_scene_mode.ps1 -BoardIp 192.168.0.3 -Mode day</w:t>
      </w:r>
    </w:p>
    <w:p>
      <w:r>
        <w:rPr>
          <w:rFonts w:ascii="Consolas" w:hAnsi="Consolas" w:eastAsia="Consolas"/>
          <w:sz w:val="18"/>
        </w:rPr>
        <w:t>.\scripts\switch_board_scene_mode.ps1 -BoardIp 192.168.0.3 -Mode night</w:t>
      </w:r>
    </w:p>
    <w:p>
      <w:r>
        <w:rPr>
          <w:rFonts w:ascii="Consolas" w:hAnsi="Consolas" w:eastAsia="Consolas"/>
          <w:sz w:val="18"/>
        </w:rPr>
        <w:t>.\scripts\switch_board_scene_mode.ps1 -BoardIp 192.168.0.3 -Mode night -SkipModelDeploy</w:t>
      </w:r>
    </w:p>
    <w:p>
      <w:r>
        <w:rPr>
          <w:rFonts w:ascii="??" w:hAnsi="??" w:eastAsia="??"/>
          <w:b/>
          <w:sz w:val="26"/>
        </w:rPr>
        <w:t>????????</w:t>
      </w:r>
    </w:p>
    <w:p>
      <w:pPr>
        <w:pStyle w:val="ListBullet"/>
      </w:pPr>
      <w:r>
        <w:rPr>
          <w:rFonts w:ascii="??" w:hAnsi="??" w:eastAsia="??"/>
          <w:b w:val="0"/>
          <w:sz w:val="22"/>
        </w:rPr>
        <w:t>??????? day ???????? night?????? 640x480 ????????????????</w:t>
      </w:r>
    </w:p>
    <w:p>
      <w:pPr>
        <w:pStyle w:val="ListBullet"/>
      </w:pPr>
      <w:r>
        <w:rPr>
          <w:rFonts w:ascii="??" w:hAnsi="??" w:eastAsia="??"/>
          <w:b w:val="0"/>
          <w:sz w:val="22"/>
        </w:rPr>
        <w:t>??????? night ????? 2K ??????????????</w:t>
      </w:r>
    </w:p>
    <w:p>
      <w:pPr>
        <w:pStyle w:val="ListBullet"/>
      </w:pPr>
      <w:r>
        <w:rPr>
          <w:rFonts w:ascii="??" w:hAnsi="??" w:eastAsia="??"/>
          <w:b w:val="0"/>
          <w:sz w:val="22"/>
        </w:rPr>
        <w:t>???????????????????????????????????????????</w:t>
      </w:r>
    </w:p>
    <w:p>
      <w:pPr>
        <w:pStyle w:val="ListBullet"/>
      </w:pPr>
      <w:r>
        <w:rPr>
          <w:rFonts w:ascii="??" w:hAnsi="??" w:eastAsia="??"/>
          <w:b w:val="0"/>
          <w:sz w:val="22"/>
        </w:rPr>
        <w:t>?? main.py ????????????? main_updates ??????? GitHub?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